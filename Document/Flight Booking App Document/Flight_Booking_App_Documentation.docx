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Flight Booking App — MERN Stack</w:t>
      </w:r>
    </w:p>
    <w:p>
      <w:pPr>
        <w:pStyle w:val="Heading1"/>
      </w:pPr>
      <w:r>
        <w:t>1. Introduction</w:t>
      </w:r>
    </w:p>
    <w:p>
      <w:r>
        <w:t>Project Title: Flight Booking App</w:t>
      </w:r>
    </w:p>
    <w:p>
      <w:r>
        <w:t>Team Members: Lahari N (Developer), [Add other members if applicable]</w:t>
      </w:r>
    </w:p>
    <w:p>
      <w:pPr>
        <w:pStyle w:val="Heading1"/>
      </w:pPr>
      <w:r>
        <w:t>2. Project Overview</w:t>
      </w:r>
    </w:p>
    <w:p>
      <w:r>
        <w:t>Purpose:</w:t>
        <w:br/>
        <w:t>The app simplifies the process of booking flight tickets through a responsive and efficient web-based platform. It enables users to search, compare, and book flights easily.</w:t>
      </w:r>
    </w:p>
    <w:p>
      <w:r>
        <w:t>Features:</w:t>
        <w:br/>
        <w:t>- Flight search based on source, destination, and filters</w:t>
        <w:br/>
        <w:t>- User registration/login</w:t>
        <w:br/>
        <w:t>- Real-time seat booking and payment</w:t>
        <w:br/>
        <w:t>- Admin dashboard to manage flights and bookings</w:t>
        <w:br/>
        <w:t>- Booking management and cancellation options</w:t>
      </w:r>
    </w:p>
    <w:p>
      <w:pPr>
        <w:pStyle w:val="Heading1"/>
      </w:pPr>
      <w:r>
        <w:t>3. Architecture</w:t>
      </w:r>
    </w:p>
    <w:p>
      <w:r>
        <w:t>Frontend:</w:t>
        <w:br/>
        <w:t>Built using React.js. Includes UI components for flight search, authentication, booking, and user/admin dashboards.</w:t>
      </w:r>
    </w:p>
    <w:p>
      <w:r>
        <w:t>Backend:</w:t>
        <w:br/>
        <w:t>Developed with Node.js and Express.js. Handles API routes for users, bookings, flights, and authentication.</w:t>
      </w:r>
    </w:p>
    <w:p>
      <w:r>
        <w:t>Database:</w:t>
        <w:br/>
        <w:t>MongoDB stores collections for users, flights, and bookings. Accessed through Mongoose.</w:t>
      </w:r>
    </w:p>
    <w:p>
      <w:pPr>
        <w:pStyle w:val="Heading1"/>
      </w:pPr>
      <w:r>
        <w:t>4. Setup Instructions</w:t>
      </w:r>
    </w:p>
    <w:p>
      <w:r>
        <w:t>Prerequisites:</w:t>
        <w:br/>
        <w:t>- Node.js &amp; npm</w:t>
        <w:br/>
        <w:t>- MongoDB (local or cloud)</w:t>
        <w:br/>
        <w:t>- Git</w:t>
        <w:br/>
        <w:t>- React.js</w:t>
        <w:br/>
        <w:t>- Express.js</w:t>
        <w:br/>
        <w:t>- Mongoose</w:t>
        <w:br/>
        <w:t>- IDE like VS Code</w:t>
      </w:r>
    </w:p>
    <w:p>
      <w:r>
        <w:t>Installation:</w:t>
        <w:br/>
        <w:t>```</w:t>
        <w:br/>
        <w:t>git clone https://github.com/Lahari112/Flight-Booking-App-MERN</w:t>
        <w:br/>
        <w:t>cd Flight-Booking-App-MERN</w:t>
        <w:br/>
        <w:t>npm install</w:t>
        <w:br/>
        <w:t>npm run dev</w:t>
        <w:br/>
        <w:t>```</w:t>
      </w:r>
    </w:p>
    <w:p>
      <w:pPr>
        <w:pStyle w:val="Heading1"/>
      </w:pPr>
      <w:r>
        <w:t>5. Folder Structure</w:t>
      </w:r>
    </w:p>
    <w:p>
      <w:r>
        <w:t>Client (React Frontend):</w:t>
        <w:br/>
        <w:t>- /components/: Reusable components</w:t>
        <w:br/>
        <w:t>- /pages/: Authentication, Flights, Bookings</w:t>
        <w:br/>
        <w:t>- /assets/: CSS, images</w:t>
      </w:r>
    </w:p>
    <w:p>
      <w:r>
        <w:t>Server (Node.js Backend):</w:t>
        <w:br/>
        <w:t>- /routes/: Users, flights, bookings</w:t>
        <w:br/>
        <w:t>- /controllers/: Business logic</w:t>
        <w:br/>
        <w:t>- /models/: Mongoose schemas</w:t>
        <w:br/>
        <w:t>- /middleware/: Authentication and error handling</w:t>
      </w:r>
    </w:p>
    <w:p>
      <w:pPr>
        <w:pStyle w:val="Heading1"/>
      </w:pPr>
      <w:r>
        <w:t>6. Running the Application</w:t>
      </w:r>
    </w:p>
    <w:p>
      <w:r>
        <w:t>Frontend:</w:t>
        <w:br/>
        <w:t>```</w:t>
        <w:br/>
        <w:t>cd client</w:t>
        <w:br/>
        <w:t>npm start</w:t>
        <w:br/>
        <w:t>```</w:t>
      </w:r>
    </w:p>
    <w:p>
      <w:r>
        <w:t>Backend:</w:t>
        <w:br/>
        <w:t>```</w:t>
        <w:br/>
        <w:t>cd server</w:t>
        <w:br/>
        <w:t>npm start</w:t>
        <w:br/>
        <w:t>```</w:t>
      </w:r>
    </w:p>
    <w:p>
      <w:pPr>
        <w:pStyle w:val="Heading1"/>
      </w:pPr>
      <w:r>
        <w:t>7. API Documentation</w:t>
      </w:r>
    </w:p>
    <w:p>
      <w:r>
        <w:t>Endpoints:</w:t>
        <w:br/>
        <w:t>- POST /api/users/register</w:t>
        <w:br/>
        <w:t>- POST /api/users/login</w:t>
        <w:br/>
        <w:t>- GET /api/flights/search</w:t>
        <w:br/>
        <w:t>- POST /api/bookings/new</w:t>
        <w:br/>
        <w:t>- GET /api/bookings/user/:id</w:t>
        <w:br/>
        <w:t>- POST /api/admin/add-flight</w:t>
      </w:r>
    </w:p>
    <w:p>
      <w:r>
        <w:t>Request Example (Booking):</w:t>
        <w:br/>
        <w:t>```</w:t>
        <w:br/>
        <w:t>{</w:t>
        <w:br/>
        <w:t xml:space="preserve">  "userId": "123",</w:t>
        <w:br/>
        <w:t xml:space="preserve">  "flightId": "xyz",</w:t>
        <w:br/>
        <w:t xml:space="preserve">  "seatNumber": "2A"</w:t>
        <w:br/>
        <w:t>}</w:t>
        <w:br/>
        <w:t>```</w:t>
      </w:r>
    </w:p>
    <w:p>
      <w:r>
        <w:t>Response Example:</w:t>
        <w:br/>
        <w:t>```</w:t>
        <w:br/>
        <w:t>{</w:t>
        <w:br/>
        <w:t xml:space="preserve">  "status": "success",</w:t>
        <w:br/>
        <w:t xml:space="preserve">  "message": "Flight booked successfully",</w:t>
        <w:br/>
        <w:t xml:space="preserve">  "bookingId": "abc123"</w:t>
        <w:br/>
        <w:t>}</w:t>
        <w:br/>
        <w:t>```</w:t>
      </w:r>
    </w:p>
    <w:p>
      <w:pPr>
        <w:pStyle w:val="Heading1"/>
      </w:pPr>
      <w:r>
        <w:t>8. Authentication</w:t>
      </w:r>
    </w:p>
    <w:p>
      <w:r>
        <w:t>Uses JWT (JSON Web Tokens) for user and admin login.</w:t>
      </w:r>
    </w:p>
    <w:p>
      <w:r>
        <w:t>Tokens are stored in local storage and passed via headers for secure access.</w:t>
      </w:r>
    </w:p>
    <w:p>
      <w:r>
        <w:t>Middleware verifies token validity on protected routes.</w:t>
      </w:r>
    </w:p>
    <w:p>
      <w:pPr>
        <w:pStyle w:val="Heading1"/>
      </w:pPr>
      <w:r>
        <w:t>9. User Interface</w:t>
      </w:r>
    </w:p>
    <w:p>
      <w:r>
        <w:t>Screens Provided:</w:t>
        <w:br/>
        <w:t>- Landing Page</w:t>
        <w:br/>
        <w:t>- Login/Register</w:t>
        <w:br/>
        <w:t>- Flight Search</w:t>
        <w:br/>
        <w:t>- Booking Confirmation</w:t>
        <w:br/>
        <w:t>- Admin Dashboard</w:t>
      </w:r>
    </w:p>
    <w:p>
      <w:r>
        <w:t>UI Tech Stack: React, Bootstrap, CSS Modules</w:t>
      </w:r>
    </w:p>
    <w:p>
      <w:r>
        <w:t>UX Enhancements: Real-time feedback, modal booking forms, intuitive navigation</w:t>
      </w:r>
    </w:p>
    <w:p>
      <w:pPr>
        <w:pStyle w:val="Heading1"/>
      </w:pPr>
      <w:r>
        <w:t>10. Testing</w:t>
      </w:r>
    </w:p>
    <w:p>
      <w:r>
        <w:t>Manual Testing: User and admin actions tested manually</w:t>
      </w:r>
    </w:p>
    <w:p>
      <w:r>
        <w:t>Future Tool Integration: Jest and React Testing Library planned for automated tests</w:t>
      </w:r>
    </w:p>
    <w:p>
      <w:r>
        <w:t>Edge Case Testing: Invalid logins, empty search, booking over capacity</w:t>
      </w:r>
    </w:p>
    <w:p>
      <w:pPr>
        <w:pStyle w:val="Heading1"/>
      </w:pPr>
      <w:r>
        <w:t>11. Screenshots or Demo</w:t>
      </w:r>
    </w:p>
    <w:p>
      <w:r>
        <w:t>Demo Link: https://1drv.ms/f/c/d81ee010b8ca1bd9/EgN0gyv3FhdKoJaxTCAUv6gBPYoKe1B3ce8c2783R2dJ0A</w:t>
      </w:r>
    </w:p>
    <w:p>
      <w:r>
        <w:t>Repository Link: https://github.com/Lahari112/Flight-Booking-App-MERN</w:t>
      </w:r>
    </w:p>
    <w:p>
      <w:pPr>
        <w:pStyle w:val="Heading1"/>
      </w:pPr>
      <w:r>
        <w:t>12. Known Issues</w:t>
      </w:r>
    </w:p>
    <w:p>
      <w:r>
        <w:t>Seat availability not dynamically reduced on simultaneous bookings</w:t>
      </w:r>
    </w:p>
    <w:p>
      <w:r>
        <w:t>No OTP/email confirmation yet</w:t>
      </w:r>
    </w:p>
    <w:p>
      <w:r>
        <w:t>UI responsiveness on smaller mobile screens needs improvements</w:t>
      </w:r>
    </w:p>
    <w:p>
      <w:pPr>
        <w:pStyle w:val="Heading1"/>
      </w:pPr>
      <w:r>
        <w:t>13. Future Enhancements</w:t>
      </w:r>
    </w:p>
    <w:p>
      <w:r>
        <w:t>Integrate payment gateway APIs</w:t>
      </w:r>
    </w:p>
    <w:p>
      <w:r>
        <w:t>Add user notification system (SMS/email)</w:t>
      </w:r>
    </w:p>
    <w:p>
      <w:r>
        <w:t>Implement role-based access control</w:t>
      </w:r>
    </w:p>
    <w:p>
      <w:r>
        <w:t>Enable flight sorting/filtering by fare/duration/airline</w:t>
      </w:r>
    </w:p>
    <w:p>
      <w:r>
        <w:t>Add unit and integration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